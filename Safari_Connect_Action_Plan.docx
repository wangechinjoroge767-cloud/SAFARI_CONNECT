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SAFARI CONNECT</w:t>
      </w:r>
    </w:p>
    <w:p>
      <w:pPr>
        <w:spacing w:after="240"/>
        <w:jc w:val="center"/>
      </w:pPr>
      <w:r>
        <w:rPr>
          <w:b/>
          <w:color w:val="C00000"/>
          <w:sz w:val="32"/>
        </w:rPr>
        <w:t>SPECIFIC ACTIONS &amp; CHECKLIST</w:t>
      </w:r>
    </w:p>
    <w:p>
      <w:pPr>
        <w:spacing w:after="360"/>
        <w:jc w:val="center"/>
      </w:pPr>
      <w:r>
        <w:rPr>
          <w:i/>
          <w:sz w:val="20"/>
        </w:rPr>
        <w:t>Starting: This Week | Review: Every 2 Weeks</w:t>
      </w:r>
    </w:p>
    <w:p>
      <w:pPr>
        <w:spacing w:before="120" w:after="120"/>
      </w:pPr>
      <w:r>
        <w:rPr>
          <w:b/>
          <w:color w:val="C00000"/>
          <w:sz w:val="32"/>
        </w:rPr>
        <w:t>🔴 WEEK 1 (IMMEDIATE)</w:t>
      </w:r>
    </w:p>
    <w:p>
      <w:pPr>
        <w:spacing w:after="40"/>
      </w:pPr>
      <w:r>
        <w:rPr>
          <w:b/>
          <w:color w:val="FFFFFF"/>
          <w:sz w:val="24"/>
        </w:rPr>
        <w:t>ACTION 1: Implement Cancellation Fee</w:t>
      </w:r>
      <w:shd w:fill="C00000"/>
    </w:p>
    <w:p>
      <w:pPr>
        <w:pStyle w:val="ListBullet"/>
      </w:pPr>
      <w:r>
        <w:t>What to do:</w:t>
      </w:r>
    </w:p>
    <w:p>
      <w:pPr>
        <w:pStyle w:val="ListBullet2"/>
      </w:pPr>
      <w:r>
        <w:t>Charge 10% cancellation fee on all cancellations</w:t>
      </w:r>
    </w:p>
    <w:p>
      <w:pPr>
        <w:pStyle w:val="ListBullet2"/>
      </w:pPr>
      <w:r>
        <w:t>Send SMS reminder 24 hours before departure</w:t>
      </w:r>
    </w:p>
    <w:p>
      <w:pPr>
        <w:pStyle w:val="ListBullet2"/>
      </w:pPr>
      <w:r>
        <w:t>Charge full fare for no-shows</w:t>
      </w:r>
    </w:p>
    <w:p>
      <w:pPr>
        <w:pStyle w:val="ListBullet"/>
      </w:pPr>
      <w:r>
        <w:t>Owner: [Team Lead Name]</w:t>
      </w:r>
    </w:p>
    <w:p>
      <w:pPr>
        <w:pStyle w:val="ListBullet"/>
      </w:pPr>
      <w:r>
        <w:t>Tools needed: SMS service, payment system update</w:t>
      </w:r>
    </w:p>
    <w:p>
      <w:pPr>
        <w:spacing w:after="240"/>
      </w:pPr>
      <w:r>
        <w:rPr>
          <w:b/>
          <w:color w:val="008000"/>
        </w:rPr>
        <w:t>Expected Result: Recover KES 30-40K per month</w:t>
      </w:r>
    </w:p>
    <w:p>
      <w:pPr>
        <w:spacing w:after="40"/>
      </w:pPr>
      <w:r>
        <w:rPr>
          <w:b/>
          <w:color w:val="FFFFFF"/>
          <w:sz w:val="24"/>
        </w:rPr>
        <w:t>ACTION 2: Launch SMS Reminder System</w:t>
      </w:r>
      <w:shd w:fill="C00000"/>
    </w:p>
    <w:p>
      <w:pPr>
        <w:pStyle w:val="ListBullet"/>
      </w:pPr>
      <w:r>
        <w:t>What to do:</w:t>
      </w:r>
    </w:p>
    <w:p>
      <w:pPr>
        <w:pStyle w:val="ListBullet2"/>
      </w:pPr>
      <w:r>
        <w:t>Set up automated SMS 24 hours before trip</w:t>
      </w:r>
    </w:p>
    <w:p>
      <w:pPr>
        <w:pStyle w:val="ListBullet2"/>
      </w:pPr>
      <w:r>
        <w:t>Message: '[Driver name] arriving at [time]. Confirm or cancel.'</w:t>
      </w:r>
    </w:p>
    <w:p>
      <w:pPr>
        <w:pStyle w:val="ListBullet2"/>
      </w:pPr>
      <w:r>
        <w:t>Track confirmation rate</w:t>
      </w:r>
    </w:p>
    <w:p>
      <w:pPr>
        <w:pStyle w:val="ListBullet"/>
      </w:pPr>
      <w:r>
        <w:t>Owner: [Tech Lead]</w:t>
      </w:r>
    </w:p>
    <w:p>
      <w:pPr>
        <w:pStyle w:val="ListBullet"/>
      </w:pPr>
      <w:r>
        <w:t>Cost: Low (SMS cost ~KES 1-2 per message)</w:t>
      </w:r>
    </w:p>
    <w:p>
      <w:pPr>
        <w:spacing w:after="240"/>
      </w:pPr>
      <w:r>
        <w:rPr>
          <w:b/>
          <w:color w:val="008000"/>
        </w:rPr>
        <w:t>Expected Result: Reduce no-shows by 20%</w:t>
      </w:r>
    </w:p>
    <w:p>
      <w:pPr>
        <w:spacing w:after="360"/>
      </w:pPr>
      <w:r>
        <w:rPr>
          <w:b/>
          <w:color w:val="C00000"/>
        </w:rPr>
        <w:t>✓ DEADLINE: End of Week 1</w:t>
      </w:r>
    </w:p>
    <w:p>
      <w:pPr>
        <w:spacing w:before="120" w:after="120"/>
      </w:pPr>
      <w:r>
        <w:rPr>
          <w:b/>
          <w:color w:val="FFA500"/>
          <w:sz w:val="32"/>
        </w:rPr>
        <w:t>🟡 WEEK 2 (SHORT-TERM)</w:t>
      </w:r>
    </w:p>
    <w:p>
      <w:pPr>
        <w:spacing w:after="40"/>
      </w:pPr>
      <w:r>
        <w:rPr>
          <w:b/>
          <w:color w:val="FFFFFF"/>
          <w:sz w:val="24"/>
        </w:rPr>
        <w:t>ACTION 3: Launch Driver Training Program</w:t>
      </w:r>
      <w:shd w:fill="FFA500"/>
    </w:p>
    <w:p>
      <w:pPr>
        <w:pStyle w:val="ListBullet"/>
      </w:pPr>
      <w:r>
        <w:t>What to do:</w:t>
      </w:r>
    </w:p>
    <w:p>
      <w:pPr>
        <w:pStyle w:val="ListBullet2"/>
      </w:pPr>
      <w:r>
        <w:t>Identify drivers with rating &lt; 4.0 (need training)</w:t>
      </w:r>
    </w:p>
    <w:p>
      <w:pPr>
        <w:pStyle w:val="ListBullet2"/>
      </w:pPr>
      <w:r>
        <w:t>Conduct 2-hour training: customer service, safety, professionalism</w:t>
      </w:r>
    </w:p>
    <w:p>
      <w:pPr>
        <w:pStyle w:val="ListBullet2"/>
      </w:pPr>
      <w:r>
        <w:t>Create bonus system: drivers 4.5+ get KES 500/month bonus</w:t>
      </w:r>
    </w:p>
    <w:p>
      <w:pPr>
        <w:pStyle w:val="ListBullet2"/>
      </w:pPr>
      <w:r>
        <w:t>Track ratings weekly (not monthly)</w:t>
      </w:r>
    </w:p>
    <w:p>
      <w:pPr>
        <w:pStyle w:val="ListBullet"/>
      </w:pPr>
      <w:r>
        <w:t>Owner: [Operations Manager]</w:t>
      </w:r>
    </w:p>
    <w:p>
      <w:pPr>
        <w:pStyle w:val="ListBullet"/>
      </w:pPr>
      <w:r>
        <w:t>Cost: KES 5,000/month (bonuses + training)</w:t>
      </w:r>
    </w:p>
    <w:p>
      <w:pPr>
        <w:spacing w:after="240"/>
      </w:pPr>
      <w:r>
        <w:rPr>
          <w:b/>
          <w:color w:val="008000"/>
        </w:rPr>
        <w:t>Expected Result: Increase satisfaction from 3.6 to 4.0+ rating</w:t>
      </w:r>
    </w:p>
    <w:p>
      <w:pPr>
        <w:spacing w:after="40"/>
      </w:pPr>
      <w:r>
        <w:rPr>
          <w:b/>
          <w:color w:val="FFFFFF"/>
          <w:sz w:val="24"/>
        </w:rPr>
        <w:t>ACTION 4: Scale Friday Operations</w:t>
      </w:r>
      <w:shd w:fill="FFA500"/>
    </w:p>
    <w:p>
      <w:pPr>
        <w:pStyle w:val="ListBullet"/>
      </w:pPr>
      <w:r>
        <w:t>What to do:</w:t>
      </w:r>
    </w:p>
    <w:p>
      <w:pPr>
        <w:pStyle w:val="ListBullet2"/>
      </w:pPr>
      <w:r>
        <w:t>Add 2-3 extra vehicles on Fridays</w:t>
      </w:r>
    </w:p>
    <w:p>
      <w:pPr>
        <w:pStyle w:val="ListBullet2"/>
      </w:pPr>
      <w:r>
        <w:t>Schedule extra drivers for peak times: 6 AM, 9 AM, 5 PM</w:t>
      </w:r>
    </w:p>
    <w:p>
      <w:pPr>
        <w:pStyle w:val="ListBullet2"/>
      </w:pPr>
      <w:r>
        <w:t>Test price increase on Friday (+5-10%) — see demand response</w:t>
      </w:r>
    </w:p>
    <w:p>
      <w:pPr>
        <w:pStyle w:val="ListBullet2"/>
      </w:pPr>
      <w:r>
        <w:t>Monitor bookings vs capacity</w:t>
      </w:r>
    </w:p>
    <w:p>
      <w:pPr>
        <w:pStyle w:val="ListBullet"/>
      </w:pPr>
      <w:r>
        <w:t>Owner: [Fleet Manager]</w:t>
      </w:r>
    </w:p>
    <w:p>
      <w:pPr>
        <w:pStyle w:val="ListBullet"/>
      </w:pPr>
      <w:r>
        <w:t>Cost: Vehicle rental (~KES 3-5K per day)</w:t>
      </w:r>
    </w:p>
    <w:p>
      <w:pPr>
        <w:spacing w:after="240"/>
      </w:pPr>
      <w:r>
        <w:rPr>
          <w:b/>
          <w:color w:val="008000"/>
        </w:rPr>
        <w:t>Expected Result: +KES 20K revenue per month from Friday</w:t>
      </w:r>
    </w:p>
    <w:p>
      <w:pPr>
        <w:spacing w:after="360"/>
      </w:pPr>
      <w:r>
        <w:rPr>
          <w:b/>
          <w:color w:val="FFA500"/>
        </w:rPr>
        <w:t>✓ DEADLINE: End of Week 2</w:t>
      </w:r>
    </w:p>
    <w:p>
      <w:pPr>
        <w:spacing w:before="120" w:after="120"/>
      </w:pPr>
      <w:r>
        <w:rPr>
          <w:b/>
          <w:color w:val="008000"/>
          <w:sz w:val="32"/>
        </w:rPr>
        <w:t>🟢 MONTH 1 (MEDIUM-TERM)</w:t>
      </w:r>
    </w:p>
    <w:p>
      <w:pPr>
        <w:spacing w:after="40"/>
      </w:pPr>
      <w:r>
        <w:rPr>
          <w:b/>
          <w:color w:val="FFFFFF"/>
          <w:sz w:val="24"/>
        </w:rPr>
        <w:t>ACTION 5: Plan Matatu Fleet Expansion</w:t>
      </w:r>
      <w:shd w:fill="008000"/>
    </w:p>
    <w:p>
      <w:pPr>
        <w:pStyle w:val="ListBullet"/>
      </w:pPr>
      <w:r>
        <w:t>What to do:</w:t>
      </w:r>
    </w:p>
    <w:p>
      <w:pPr>
        <w:pStyle w:val="ListBullet2"/>
      </w:pPr>
      <w:r>
        <w:t>Identify 3 high-demand routes: RT001, RT004, RT002</w:t>
      </w:r>
    </w:p>
    <w:p>
      <w:pPr>
        <w:pStyle w:val="ListBullet2"/>
      </w:pPr>
      <w:r>
        <w:t>Research Matatu suppliers &amp; costs</w:t>
      </w:r>
    </w:p>
    <w:p>
      <w:pPr>
        <w:pStyle w:val="ListBullet2"/>
      </w:pPr>
      <w:r>
        <w:t>Get quotes for 3-5 new Matatus</w:t>
      </w:r>
    </w:p>
    <w:p>
      <w:pPr>
        <w:pStyle w:val="ListBullet2"/>
      </w:pPr>
      <w:r>
        <w:t>Do ROI analysis: break-even timeline</w:t>
      </w:r>
    </w:p>
    <w:p>
      <w:pPr>
        <w:pStyle w:val="ListBullet2"/>
      </w:pPr>
      <w:r>
        <w:t>Present business case to leadership</w:t>
      </w:r>
    </w:p>
    <w:p>
      <w:pPr>
        <w:pStyle w:val="ListBullet"/>
      </w:pPr>
      <w:r>
        <w:t>Owner: [Finance Manager]</w:t>
      </w:r>
    </w:p>
    <w:p>
      <w:pPr>
        <w:pStyle w:val="ListBullet"/>
      </w:pPr>
      <w:r>
        <w:t>Cost: Planning only (execution in Month 2-3)</w:t>
      </w:r>
    </w:p>
    <w:p>
      <w:pPr>
        <w:spacing w:after="240"/>
      </w:pPr>
      <w:r>
        <w:rPr>
          <w:b/>
          <w:color w:val="000000"/>
        </w:rPr>
        <w:t>Expected Result: +KES 150K revenue in 6 months (once deployed)</w:t>
      </w:r>
    </w:p>
    <w:p>
      <w:pPr>
        <w:spacing w:after="40"/>
      </w:pPr>
      <w:r>
        <w:rPr>
          <w:b/>
          <w:color w:val="FFFFFF"/>
          <w:sz w:val="24"/>
        </w:rPr>
        <w:t>ACTION 6: Launch VIP Loyalty Program</w:t>
      </w:r>
      <w:shd w:fill="008000"/>
    </w:p>
    <w:p>
      <w:pPr>
        <w:pStyle w:val="ListBullet"/>
      </w:pPr>
      <w:r>
        <w:t>What to do:</w:t>
      </w:r>
    </w:p>
    <w:p>
      <w:pPr>
        <w:pStyle w:val="ListBullet2"/>
      </w:pPr>
      <w:r>
        <w:t>Identify top 50 spenders from data</w:t>
      </w:r>
    </w:p>
    <w:p>
      <w:pPr>
        <w:pStyle w:val="ListBullet2"/>
      </w:pPr>
      <w:r>
        <w:t>Offer: 10% discount, priority booking, free upgrade</w:t>
      </w:r>
    </w:p>
    <w:p>
      <w:pPr>
        <w:pStyle w:val="ListBullet2"/>
      </w:pPr>
      <w:r>
        <w:t>Rewards: Free trip after 10 bookings</w:t>
      </w:r>
    </w:p>
    <w:p>
      <w:pPr>
        <w:pStyle w:val="ListBullet2"/>
      </w:pPr>
      <w:r>
        <w:t>Send welcome message + program details</w:t>
      </w:r>
    </w:p>
    <w:p>
      <w:pPr>
        <w:pStyle w:val="ListBullet"/>
      </w:pPr>
      <w:r>
        <w:t>Owner: [Marketing/Customer Success]</w:t>
      </w:r>
    </w:p>
    <w:p>
      <w:pPr>
        <w:pStyle w:val="ListBullet"/>
      </w:pPr>
      <w:r>
        <w:t>Cost: Discounts (~3% of revenue initially)</w:t>
      </w:r>
    </w:p>
    <w:p>
      <w:pPr>
        <w:spacing w:after="360"/>
      </w:pPr>
      <w:r>
        <w:rPr>
          <w:b/>
          <w:color w:val="000000"/>
        </w:rPr>
        <w:t>Expected Result: 90% retention rate (vs 60% normal)</w:t>
      </w:r>
    </w:p>
    <w:p>
      <w:pPr>
        <w:spacing w:after="360"/>
      </w:pPr>
      <w:r>
        <w:rPr>
          <w:b/>
          <w:color w:val="008000"/>
        </w:rPr>
        <w:t>✓ DEADLINE: End of Month 1</w:t>
      </w:r>
    </w:p>
    <w:p>
      <w:pPr>
        <w:spacing w:before="120" w:after="120"/>
      </w:pPr>
      <w:r>
        <w:rPr>
          <w:b/>
          <w:color w:val="2E75B6"/>
          <w:sz w:val="28"/>
        </w:rPr>
        <w:t>📊 TRACK THESE METRICS</w:t>
      </w:r>
    </w:p>
    <w:p>
      <w:pPr>
        <w:pStyle w:val="ListBullet"/>
      </w:pPr>
      <w:r>
        <w:t>Completion rate: Target 95% (from 88%)</w:t>
      </w:r>
    </w:p>
    <w:p>
      <w:pPr>
        <w:pStyle w:val="ListBullet"/>
      </w:pPr>
      <w:r>
        <w:t>Cancellations: Track weekly, aim for &lt;8%</w:t>
      </w:r>
    </w:p>
    <w:p>
      <w:pPr>
        <w:pStyle w:val="ListBullet"/>
      </w:pPr>
      <w:r>
        <w:t>Driver satisfaction: Target 4.5+ average</w:t>
      </w:r>
    </w:p>
    <w:p>
      <w:pPr>
        <w:pStyle w:val="ListBullet"/>
      </w:pPr>
      <w:r>
        <w:t>Passenger satisfaction: Target 3.8+ average</w:t>
      </w:r>
    </w:p>
    <w:p>
      <w:pPr>
        <w:pStyle w:val="ListBullet"/>
      </w:pPr>
      <w:r>
        <w:t>Friday revenue: Measure weekly vs baseline</w:t>
      </w:r>
    </w:p>
    <w:p>
      <w:pPr>
        <w:pStyle w:val="ListBullet"/>
      </w:pPr>
      <w:r>
        <w:t>VIP retention: Track engagement</w:t>
      </w:r>
    </w:p>
    <w:p>
      <w:pPr>
        <w:pStyle w:val="ListBullet"/>
      </w:pPr>
      <w:r>
        <w:t>Overall revenue: Measure monthly</w:t>
      </w:r>
    </w:p>
    <w:p/>
    <w:p>
      <w:pPr>
        <w:spacing w:before="120" w:after="120"/>
      </w:pPr>
      <w:r>
        <w:rPr>
          <w:b/>
          <w:color w:val="2E75B6"/>
          <w:sz w:val="28"/>
        </w:rPr>
        <w:t>💰 FINANCIAL IMPACT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color w:val="FFFFFF"/>
              </w:rPr>
              <w:t>Action</w:t>
            </w:r>
          </w:p>
          <w:shd w:fill="2E75B6"/>
        </w:tc>
        <w:tc>
          <w:tcPr>
            <w:tcW w:type="dxa" w:w="3360"/>
          </w:tcPr>
          <w:p>
            <w:r>
              <w:rPr>
                <w:b/>
                <w:color w:val="FFFFFF"/>
              </w:rPr>
              <w:t>Timeline</w:t>
            </w:r>
          </w:p>
          <w:shd w:fill="2E75B6"/>
        </w:tc>
        <w:tc>
          <w:tcPr>
            <w:tcW w:type="dxa" w:w="3360"/>
          </w:tcPr>
          <w:p>
            <w:r>
              <w:rPr>
                <w:b/>
                <w:color w:val="FFFFFF"/>
              </w:rPr>
              <w:t>Expected Gain</w:t>
            </w:r>
          </w:p>
          <w:shd w:fill="2E75B6"/>
        </w:tc>
      </w:tr>
      <w:tr>
        <w:tc>
          <w:tcPr>
            <w:tcW w:type="dxa" w:w="3360"/>
          </w:tcPr>
          <w:p>
            <w:r>
              <w:t>Cancellation penalties</w:t>
            </w:r>
          </w:p>
        </w:tc>
        <w:tc>
          <w:tcPr>
            <w:tcW w:type="dxa" w:w="3360"/>
          </w:tcPr>
          <w:p>
            <w:r>
              <w:t>Week 1</w:t>
            </w:r>
          </w:p>
        </w:tc>
        <w:tc>
          <w:tcPr>
            <w:tcW w:type="dxa" w:w="3360"/>
          </w:tcPr>
          <w:p>
            <w:r>
              <w:t>+KES 40K/month</w:t>
            </w:r>
          </w:p>
        </w:tc>
      </w:tr>
      <w:tr>
        <w:tc>
          <w:tcPr>
            <w:tcW w:type="dxa" w:w="3360"/>
          </w:tcPr>
          <w:p>
            <w:r>
              <w:t>Friday staffing</w:t>
            </w:r>
          </w:p>
          <w:shd w:fill="E8F3F8"/>
        </w:tc>
        <w:tc>
          <w:tcPr>
            <w:tcW w:type="dxa" w:w="3360"/>
          </w:tcPr>
          <w:p>
            <w:r>
              <w:t>Week 2</w:t>
            </w:r>
          </w:p>
          <w:shd w:fill="E8F3F8"/>
        </w:tc>
        <w:tc>
          <w:tcPr>
            <w:tcW w:type="dxa" w:w="3360"/>
          </w:tcPr>
          <w:p>
            <w:r>
              <w:t>+KES 20K/month</w:t>
            </w:r>
          </w:p>
          <w:shd w:fill="E8F3F8"/>
        </w:tc>
      </w:tr>
      <w:tr>
        <w:tc>
          <w:tcPr>
            <w:tcW w:type="dxa" w:w="3360"/>
          </w:tcPr>
          <w:p>
            <w:r>
              <w:t>Driver training</w:t>
            </w:r>
          </w:p>
        </w:tc>
        <w:tc>
          <w:tcPr>
            <w:tcW w:type="dxa" w:w="3360"/>
          </w:tcPr>
          <w:p>
            <w:r>
              <w:t>Week 2</w:t>
            </w:r>
          </w:p>
        </w:tc>
        <w:tc>
          <w:tcPr>
            <w:tcW w:type="dxa" w:w="3360"/>
          </w:tcPr>
          <w:p>
            <w:r>
              <w:t>Better retention</w:t>
            </w:r>
          </w:p>
        </w:tc>
      </w:tr>
      <w:tr>
        <w:tc>
          <w:tcPr>
            <w:tcW w:type="dxa" w:w="3360"/>
          </w:tcPr>
          <w:p>
            <w:r>
              <w:t>Scale Matatus</w:t>
            </w:r>
          </w:p>
          <w:shd w:fill="E8F3F8"/>
        </w:tc>
        <w:tc>
          <w:tcPr>
            <w:tcW w:type="dxa" w:w="3360"/>
          </w:tcPr>
          <w:p>
            <w:r>
              <w:t>Month 1-2</w:t>
            </w:r>
          </w:p>
          <w:shd w:fill="E8F3F8"/>
        </w:tc>
        <w:tc>
          <w:tcPr>
            <w:tcW w:type="dxa" w:w="3360"/>
          </w:tcPr>
          <w:p>
            <w:r>
              <w:t>+KES 150K/6mo</w:t>
            </w:r>
          </w:p>
          <w:shd w:fill="E8F3F8"/>
        </w:tc>
      </w:tr>
      <w:tr>
        <w:tc>
          <w:tcPr>
            <w:tcW w:type="dxa" w:w="3360"/>
          </w:tcPr>
          <w:p>
            <w:r>
              <w:t>VIP program</w:t>
            </w:r>
          </w:p>
        </w:tc>
        <w:tc>
          <w:tcPr>
            <w:tcW w:type="dxa" w:w="3360"/>
          </w:tcPr>
          <w:p>
            <w:r>
              <w:t>Month 1</w:t>
            </w:r>
          </w:p>
        </w:tc>
        <w:tc>
          <w:tcPr>
            <w:tcW w:type="dxa" w:w="3360"/>
          </w:tcPr>
          <w:p>
            <w:r>
              <w:t>Recurring revenue</w:t>
            </w:r>
          </w:p>
        </w:tc>
      </w:tr>
    </w:tbl>
    <w:p/>
    <w:p/>
    <w:p>
      <w:pPr>
        <w:jc w:val="center"/>
      </w:pPr>
      <w:r>
        <w:rPr>
          <w:b/>
          <w:color w:val="008000"/>
          <w:sz w:val="28"/>
        </w:rPr>
        <w:t>TOTAL POTENTIAL: +KES 210K in 6 months (75% growth)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