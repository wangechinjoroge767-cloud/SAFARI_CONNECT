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2E75B6"/>
          <w:sz w:val="64"/>
        </w:rPr>
        <w:t>SAFARI CONNECT</w:t>
      </w:r>
    </w:p>
    <w:p>
      <w:pPr>
        <w:spacing w:after="360"/>
        <w:jc w:val="center"/>
      </w:pPr>
      <w:r>
        <w:rPr>
          <w:color w:val="646464"/>
          <w:sz w:val="32"/>
        </w:rPr>
        <w:t>Executive Summary &amp; Action Plan</w:t>
      </w:r>
    </w:p>
    <w:p>
      <w:pPr>
        <w:spacing w:before="240" w:after="120"/>
      </w:pPr>
      <w:r>
        <w:rPr>
          <w:b/>
          <w:color w:val="2E75B6"/>
          <w:sz w:val="56"/>
        </w:rPr>
        <w:t>What We Analyzed</w:t>
      </w:r>
    </w:p>
    <w:p>
      <w:r>
        <w:t>289 bookings | 254 completed trips | 10 routes | 30 drivers | Jan-Jun 2024</w:t>
      </w:r>
    </w:p>
    <w:p>
      <w:r>
        <w:t>We looked at the data and found patterns. Here's what matters.</w:t>
      </w:r>
    </w:p>
    <w:p/>
    <w:p>
      <w:pPr>
        <w:spacing w:before="240" w:after="120"/>
      </w:pPr>
      <w:r>
        <w:rPr>
          <w:b/>
          <w:color w:val="2E75B6"/>
          <w:sz w:val="56"/>
        </w:rPr>
        <w:t>Problem 1: We're Losing Money (12%!)</w:t>
      </w:r>
    </w:p>
    <w:p>
      <w:pPr>
        <w:pStyle w:val="ListBullet"/>
        <w:spacing w:after="80"/>
      </w:pPr>
      <w:r>
        <w:rPr>
          <w:b/>
        </w:rPr>
        <w:t xml:space="preserve">❌ </w:t>
      </w:r>
      <w:r>
        <w:t>Cancellations &amp; no-shows: KES 50,000 lost</w:t>
      </w:r>
    </w:p>
    <w:p>
      <w:pPr>
        <w:pStyle w:val="ListBullet"/>
        <w:spacing w:after="80"/>
      </w:pPr>
      <w:r>
        <w:t>That's 17.9% of our revenue. Unacceptable.</w:t>
      </w:r>
    </w:p>
    <w:p>
      <w:pPr>
        <w:pStyle w:val="ListBullet"/>
        <w:spacing w:after="80"/>
      </w:pPr>
      <w:r>
        <w:rPr>
          <w:b/>
        </w:rPr>
        <w:t xml:space="preserve">✅ FIX: </w:t>
      </w:r>
      <w:r>
        <w:t>Charge 10% cancellation fee. Send SMS reminder 24hrs before.</w:t>
      </w:r>
    </w:p>
    <w:p>
      <w:pPr>
        <w:pStyle w:val="ListBullet"/>
        <w:spacing w:after="80"/>
      </w:pPr>
      <w:r>
        <w:t>Result: Recover KES 30-40K per month</w:t>
      </w:r>
    </w:p>
    <w:p/>
    <w:p>
      <w:pPr>
        <w:spacing w:before="240" w:after="120"/>
      </w:pPr>
      <w:r>
        <w:rPr>
          <w:b/>
          <w:color w:val="2E75B6"/>
          <w:sz w:val="56"/>
        </w:rPr>
        <w:t>Problem 2: We're Not Growing the Right Way</w:t>
      </w:r>
    </w:p>
    <w:p>
      <w:pPr>
        <w:pStyle w:val="ListBullet"/>
        <w:spacing w:after="80"/>
      </w:pPr>
      <w:r>
        <w:rPr>
          <w:b/>
        </w:rPr>
        <w:t xml:space="preserve">⚠️ </w:t>
      </w:r>
      <w:r>
        <w:t>Top 3 routes = 40% of revenue. That's risky.</w:t>
      </w:r>
    </w:p>
    <w:p>
      <w:pPr>
        <w:pStyle w:val="ListBullet"/>
        <w:spacing w:after="80"/>
      </w:pPr>
      <w:r>
        <w:t>If RT001 breaks down, we lose 18% overnight.</w:t>
      </w:r>
    </w:p>
    <w:p>
      <w:pPr>
        <w:pStyle w:val="ListBullet"/>
        <w:spacing w:after="80"/>
      </w:pPr>
      <w:r>
        <w:rPr>
          <w:b/>
        </w:rPr>
        <w:t xml:space="preserve">✅ FIX: </w:t>
      </w:r>
      <w:r>
        <w:t>Invest in underperforming routes (RT005, RT006, RT007)</w:t>
      </w:r>
    </w:p>
    <w:p>
      <w:pPr>
        <w:pStyle w:val="ListBullet"/>
        <w:spacing w:after="80"/>
      </w:pPr>
      <w:r>
        <w:t>Result: Spread risk, grow revenue evenly</w:t>
      </w:r>
    </w:p>
    <w:p/>
    <w:p>
      <w:pPr>
        <w:spacing w:before="240" w:after="120"/>
      </w:pPr>
      <w:r>
        <w:rPr>
          <w:b/>
          <w:color w:val="2E75B6"/>
          <w:sz w:val="56"/>
        </w:rPr>
        <w:t>Big Opportunity: Scale Matatus</w:t>
      </w:r>
    </w:p>
    <w:p>
      <w:pPr>
        <w:pStyle w:val="ListBullet"/>
        <w:spacing w:after="80"/>
      </w:pPr>
      <w:r>
        <w:rPr>
          <w:b/>
        </w:rPr>
        <w:t xml:space="preserve">💰 </w:t>
      </w:r>
      <w:r>
        <w:t>Matatu = Highest revenue: KES 87,925</w:t>
      </w:r>
    </w:p>
    <w:p>
      <w:pPr>
        <w:pStyle w:val="ListBullet"/>
        <w:spacing w:after="80"/>
      </w:pPr>
      <w:r>
        <w:t>Matatu = Most bookings: 97 trips</w:t>
      </w:r>
    </w:p>
    <w:p>
      <w:pPr>
        <w:pStyle w:val="ListBullet"/>
        <w:spacing w:after="80"/>
      </w:pPr>
      <w:r>
        <w:t>We should buy MORE Matatus, not Buses or Minibuses.</w:t>
      </w:r>
    </w:p>
    <w:p>
      <w:pPr>
        <w:pStyle w:val="ListBullet"/>
        <w:spacing w:after="80"/>
      </w:pPr>
      <w:r>
        <w:rPr>
          <w:b/>
        </w:rPr>
        <w:t xml:space="preserve">✅ ACTION: </w:t>
      </w:r>
      <w:r>
        <w:t>Buy 3-5 Matatus for high-demand routes</w:t>
      </w:r>
    </w:p>
    <w:p>
      <w:r>
        <w:rPr>
          <w:b/>
          <w:color w:val="008000"/>
        </w:rPr>
        <w:t>Potential: +KES 150K revenue in 6 months</w:t>
      </w:r>
    </w:p>
    <w:p/>
    <w:p>
      <w:pPr>
        <w:spacing w:before="240" w:after="120"/>
      </w:pPr>
      <w:r>
        <w:rPr>
          <w:b/>
          <w:color w:val="2E75B6"/>
          <w:sz w:val="56"/>
        </w:rPr>
        <w:t>Opportunity 2: Drivers Matter</w:t>
      </w:r>
    </w:p>
    <w:p>
      <w:pPr>
        <w:pStyle w:val="ListBullet"/>
        <w:spacing w:after="80"/>
      </w:pPr>
      <w:r>
        <w:t>High-rated drivers (4.5+) get better passenger reviews.</w:t>
      </w:r>
    </w:p>
    <w:p>
      <w:pPr>
        <w:pStyle w:val="ListBullet"/>
        <w:spacing w:after="80"/>
      </w:pPr>
      <w:r>
        <w:t>High-rated drivers: 3.92/5 satisfaction ✓</w:t>
      </w:r>
    </w:p>
    <w:p>
      <w:pPr>
        <w:pStyle w:val="ListBullet"/>
        <w:spacing w:after="80"/>
      </w:pPr>
      <w:r>
        <w:t>Standard drivers: 3.41/5 satisfaction ✗</w:t>
      </w:r>
    </w:p>
    <w:p>
      <w:pPr>
        <w:pStyle w:val="ListBullet"/>
        <w:spacing w:after="80"/>
      </w:pPr>
      <w:r>
        <w:rPr>
          <w:b/>
        </w:rPr>
        <w:t xml:space="preserve">✅ ACTION: </w:t>
      </w:r>
      <w:r>
        <w:t>Train low-rated drivers. Reward high-rated ones.</w:t>
      </w:r>
    </w:p>
    <w:p>
      <w:pPr>
        <w:pStyle w:val="ListBullet"/>
        <w:spacing w:after="80"/>
      </w:pPr>
      <w:r>
        <w:t>Result: Happier customers, more repeat bookings</w:t>
      </w:r>
    </w:p>
    <w:p/>
    <w:p>
      <w:pPr>
        <w:spacing w:before="240" w:after="120"/>
      </w:pPr>
      <w:r>
        <w:rPr>
          <w:b/>
          <w:color w:val="2E75B6"/>
          <w:sz w:val="56"/>
        </w:rPr>
        <w:t>Opportunity 3: Friday is Our Gold Mine</w:t>
      </w:r>
    </w:p>
    <w:p>
      <w:pPr>
        <w:pStyle w:val="ListBullet"/>
        <w:spacing w:after="80"/>
      </w:pPr>
      <w:r>
        <w:t>Friday = Busiest day (highest revenue)</w:t>
      </w:r>
    </w:p>
    <w:p>
      <w:pPr>
        <w:pStyle w:val="ListBullet"/>
        <w:spacing w:after="80"/>
      </w:pPr>
      <w:r>
        <w:t>Peak times: 6 AM, 9 AM, 5 PM</w:t>
      </w:r>
    </w:p>
    <w:p>
      <w:pPr>
        <w:pStyle w:val="ListBullet"/>
        <w:spacing w:after="80"/>
      </w:pPr>
      <w:r>
        <w:rPr>
          <w:b/>
        </w:rPr>
        <w:t xml:space="preserve">✅ ACTION: </w:t>
      </w:r>
      <w:r>
        <w:t>Add 2-3 extra vehicles on Friday. Schedule drivers for peak times.</w:t>
      </w:r>
    </w:p>
    <w:p>
      <w:pPr>
        <w:pStyle w:val="ListBullet"/>
        <w:spacing w:after="80"/>
      </w:pPr>
      <w:r>
        <w:t>Result: +KES 20K/month from Friday alone</w:t>
      </w:r>
    </w:p>
    <w:p/>
    <w:p>
      <w:pPr>
        <w:spacing w:before="240" w:after="120"/>
      </w:pPr>
      <w:r>
        <w:rPr>
          <w:b/>
          <w:color w:val="2E75B6"/>
          <w:sz w:val="56"/>
        </w:rPr>
        <w:t>Bonus: Top 25% Spenders Are Your VIPs</w:t>
      </w:r>
    </w:p>
    <w:p>
      <w:pPr>
        <w:pStyle w:val="ListBullet"/>
        <w:spacing w:after="80"/>
      </w:pPr>
      <w:r>
        <w:t>Small group generates big revenue</w:t>
      </w:r>
    </w:p>
    <w:p>
      <w:pPr>
        <w:pStyle w:val="ListBullet"/>
        <w:spacing w:after="80"/>
      </w:pPr>
      <w:r>
        <w:rPr>
          <w:b/>
        </w:rPr>
        <w:t xml:space="preserve">✅ ACTION: </w:t>
      </w:r>
      <w:r>
        <w:t>Give them perks. Free upgrade, 10% discount, priority booking.</w:t>
      </w:r>
    </w:p>
    <w:p>
      <w:pPr>
        <w:pStyle w:val="ListBullet"/>
        <w:spacing w:after="80"/>
      </w:pPr>
      <w:r>
        <w:t>Result: 90% retention (vs 60% normal). Recurring revenue.</w:t>
      </w:r>
    </w:p>
    <w:p/>
    <w:p>
      <w:pPr>
        <w:spacing w:before="240" w:after="120"/>
      </w:pPr>
      <w:r>
        <w:rPr>
          <w:b/>
          <w:color w:val="2E75B6"/>
          <w:sz w:val="56"/>
        </w:rPr>
        <w:t>Quick Wins (Do This Week)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75B6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340"/>
            <w:shd w:fill="2E75B6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340"/>
            <w:shd w:fill="2E75B6"/>
          </w:tcPr>
          <w:p>
            <w:r>
              <w:rPr>
                <w:b/>
                <w:color w:val="FFFFFF"/>
              </w:rPr>
              <w:t>Cost</w:t>
            </w:r>
          </w:p>
        </w:tc>
        <w:tc>
          <w:tcPr>
            <w:tcW w:type="dxa" w:w="2340"/>
            <w:shd w:fill="2E75B6"/>
          </w:tcPr>
          <w:p>
            <w:r>
              <w:rPr>
                <w:b/>
                <w:color w:val="FFFFFF"/>
              </w:rPr>
              <w:t>Gain</w:t>
            </w:r>
          </w:p>
        </w:tc>
      </w:tr>
      <w:tr>
        <w:tc>
          <w:tcPr>
            <w:tcW w:type="dxa" w:w="2340"/>
          </w:tcPr>
          <w:p>
            <w:r>
              <w:t>Cancellation fee</w:t>
            </w:r>
          </w:p>
        </w:tc>
        <w:tc>
          <w:tcPr>
            <w:tcW w:type="dxa" w:w="2340"/>
          </w:tcPr>
          <w:p>
            <w:r>
              <w:t>Week 1</w:t>
            </w:r>
          </w:p>
        </w:tc>
        <w:tc>
          <w:tcPr>
            <w:tcW w:type="dxa" w:w="2340"/>
          </w:tcPr>
          <w:p>
            <w:r>
              <w:t>FREE</w:t>
            </w:r>
          </w:p>
        </w:tc>
        <w:tc>
          <w:tcPr>
            <w:tcW w:type="dxa" w:w="2340"/>
          </w:tcPr>
          <w:p>
            <w:r>
              <w:t>+KES 40K/mo</w:t>
            </w:r>
          </w:p>
        </w:tc>
      </w:tr>
      <w:tr>
        <w:tc>
          <w:tcPr>
            <w:tcW w:type="dxa" w:w="2340"/>
            <w:shd w:fill="E8F3F8"/>
          </w:tcPr>
          <w:p>
            <w:r>
              <w:t>SMS reminders</w:t>
            </w:r>
          </w:p>
        </w:tc>
        <w:tc>
          <w:tcPr>
            <w:tcW w:type="dxa" w:w="2340"/>
            <w:shd w:fill="E8F3F8"/>
          </w:tcPr>
          <w:p>
            <w:r>
              <w:t>Week 1</w:t>
            </w:r>
          </w:p>
        </w:tc>
        <w:tc>
          <w:tcPr>
            <w:tcW w:type="dxa" w:w="2340"/>
            <w:shd w:fill="E8F3F8"/>
          </w:tcPr>
          <w:p>
            <w:r>
              <w:t>Low</w:t>
            </w:r>
          </w:p>
        </w:tc>
        <w:tc>
          <w:tcPr>
            <w:tcW w:type="dxa" w:w="2340"/>
            <w:shd w:fill="E8F3F8"/>
          </w:tcPr>
          <w:p>
            <w:r>
              <w:t>-20% no-shows</w:t>
            </w:r>
          </w:p>
        </w:tc>
      </w:tr>
      <w:tr>
        <w:tc>
          <w:tcPr>
            <w:tcW w:type="dxa" w:w="2340"/>
          </w:tcPr>
          <w:p>
            <w:r>
              <w:t>Driver training</w:t>
            </w:r>
          </w:p>
        </w:tc>
        <w:tc>
          <w:tcPr>
            <w:tcW w:type="dxa" w:w="2340"/>
          </w:tcPr>
          <w:p>
            <w:r>
              <w:t>Week 2</w:t>
            </w:r>
          </w:p>
        </w:tc>
        <w:tc>
          <w:tcPr>
            <w:tcW w:type="dxa" w:w="2340"/>
          </w:tcPr>
          <w:p>
            <w:r>
              <w:t>KES 5K/mo</w:t>
            </w:r>
          </w:p>
        </w:tc>
        <w:tc>
          <w:tcPr>
            <w:tcW w:type="dxa" w:w="2340"/>
          </w:tcPr>
          <w:p>
            <w:r>
              <w:t>+0.5 rating</w:t>
            </w:r>
          </w:p>
        </w:tc>
      </w:tr>
      <w:tr>
        <w:tc>
          <w:tcPr>
            <w:tcW w:type="dxa" w:w="2340"/>
            <w:shd w:fill="E8F3F8"/>
          </w:tcPr>
          <w:p>
            <w:r>
              <w:t>Friday staffing</w:t>
            </w:r>
          </w:p>
        </w:tc>
        <w:tc>
          <w:tcPr>
            <w:tcW w:type="dxa" w:w="2340"/>
            <w:shd w:fill="E8F3F8"/>
          </w:tcPr>
          <w:p>
            <w:r>
              <w:t>Week 2</w:t>
            </w:r>
          </w:p>
        </w:tc>
        <w:tc>
          <w:tcPr>
            <w:tcW w:type="dxa" w:w="2340"/>
            <w:shd w:fill="E8F3F8"/>
          </w:tcPr>
          <w:p>
            <w:r>
              <w:t>Low</w:t>
            </w:r>
          </w:p>
        </w:tc>
        <w:tc>
          <w:tcPr>
            <w:tcW w:type="dxa" w:w="2340"/>
            <w:shd w:fill="E8F3F8"/>
          </w:tcPr>
          <w:p>
            <w:r>
              <w:t>+KES 20K/mo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p>
      <w:pPr>
        <w:spacing w:before="240" w:after="120"/>
      </w:pPr>
      <w:r>
        <w:rPr>
          <w:b/>
          <w:color w:val="2E75B6"/>
          <w:sz w:val="56"/>
        </w:rPr>
        <w:t>The Money (What This Means)</w:t>
      </w:r>
    </w:p>
    <w:p>
      <w:r>
        <w:t>Total revenue now: KES 279,000 (6 months)</w:t>
      </w:r>
    </w:p>
    <w:p>
      <w:r>
        <w:t>Revenue lost: KES 50,000 (17.9%)</w:t>
      </w:r>
    </w:p>
    <w:p>
      <w:r>
        <w:rPr>
          <w:b/>
        </w:rPr>
        <w:t>If we fix just these 3 quick wins:</w:t>
      </w:r>
    </w:p>
    <w:p>
      <w:pPr>
        <w:pStyle w:val="ListBullet"/>
        <w:spacing w:after="80"/>
      </w:pPr>
      <w:r>
        <w:t>Cancellation penalties: +KES 40K</w:t>
      </w:r>
    </w:p>
    <w:p>
      <w:pPr>
        <w:pStyle w:val="ListBullet"/>
        <w:spacing w:after="80"/>
      </w:pPr>
      <w:r>
        <w:t>Scale Matatu: +KES 150K</w:t>
      </w:r>
    </w:p>
    <w:p>
      <w:pPr>
        <w:pStyle w:val="ListBullet"/>
        <w:spacing w:after="80"/>
      </w:pPr>
      <w:r>
        <w:t>Friday staffing: +KES 20K</w:t>
      </w:r>
    </w:p>
    <w:p>
      <w:r>
        <w:rPr>
          <w:b/>
          <w:color w:val="008000"/>
          <w:sz w:val="28"/>
        </w:rPr>
        <w:t>Total potential growth: +KES 210K (12 months)</w:t>
      </w:r>
    </w:p>
    <w:p>
      <w:r>
        <w:t>That's 75% revenue growth. Not bad.</w:t>
      </w:r>
    </w:p>
    <w:p/>
    <w:p>
      <w:pPr>
        <w:spacing w:before="240" w:after="120"/>
      </w:pPr>
      <w:r>
        <w:rPr>
          <w:b/>
          <w:color w:val="2E75B6"/>
          <w:sz w:val="56"/>
        </w:rPr>
        <w:t>What We Do Next</w:t>
      </w:r>
    </w:p>
    <w:p>
      <w:pPr>
        <w:pStyle w:val="ListBullet"/>
        <w:spacing w:after="80"/>
      </w:pPr>
      <w:r>
        <w:t>This week: Present findings to team</w:t>
      </w:r>
    </w:p>
    <w:p>
      <w:pPr>
        <w:pStyle w:val="ListBullet"/>
        <w:spacing w:after="80"/>
      </w:pPr>
      <w:r>
        <w:t>Week 1: Implement cancellation penalty</w:t>
      </w:r>
    </w:p>
    <w:p>
      <w:pPr>
        <w:pStyle w:val="ListBullet"/>
        <w:spacing w:after="80"/>
      </w:pPr>
      <w:r>
        <w:t>Week 2: Launch driver training &amp; Friday staffing</w:t>
      </w:r>
    </w:p>
    <w:p>
      <w:pPr>
        <w:pStyle w:val="ListBullet"/>
        <w:spacing w:after="80"/>
      </w:pPr>
      <w:r>
        <w:t>Month 1: Plan Matatu purchases</w:t>
      </w:r>
    </w:p>
    <w:p>
      <w:pPr>
        <w:pStyle w:val="ListBullet"/>
        <w:spacing w:after="80"/>
      </w:pPr>
      <w:r>
        <w:t>Month 2: Track KPIs, adjust strategy</w:t>
      </w:r>
    </w:p>
    <w:p/>
    <w:p>
      <w:pPr>
        <w:spacing w:before="240" w:after="120"/>
      </w:pPr>
      <w:r>
        <w:rPr>
          <w:b/>
          <w:color w:val="2E75B6"/>
          <w:sz w:val="56"/>
        </w:rPr>
        <w:t>Bottom Line</w:t>
      </w:r>
    </w:p>
    <w:p>
      <w:r>
        <w:t>We have 3 big levers:</w:t>
      </w:r>
    </w:p>
    <w:p>
      <w:pPr>
        <w:pStyle w:val="ListBullet"/>
      </w:pPr>
      <w:r>
        <w:rPr>
          <w:b/>
        </w:rPr>
        <w:t>Stop losing money (cancellations)</w:t>
      </w:r>
    </w:p>
    <w:p>
      <w:pPr>
        <w:pStyle w:val="ListBullet"/>
      </w:pPr>
      <w:r>
        <w:rPr>
          <w:b/>
        </w:rPr>
        <w:t>Scale what works (Matatus)</w:t>
      </w:r>
    </w:p>
    <w:p>
      <w:pPr>
        <w:pStyle w:val="ListBullet"/>
      </w:pPr>
      <w:r>
        <w:rPr>
          <w:b/>
        </w:rPr>
        <w:t>Invest in people (driver training)</w:t>
      </w:r>
    </w:p>
    <w:p>
      <w:r>
        <w:t>Do these three things and we hit 75% growth.</w:t>
      </w:r>
    </w:p>
    <w:p>
      <w:r>
        <w:t>Let's go.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